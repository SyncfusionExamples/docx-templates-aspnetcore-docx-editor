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99FA" w14:textId="77777777" w:rsidR="00F45D79" w:rsidRPr="00716AFC" w:rsidRDefault="00000000" w:rsidP="008B5E5C">
      <w:pPr>
        <w:pStyle w:val="Heading1"/>
        <w:pBdr>
          <w:bottom w:val="single" w:sz="4" w:space="1" w:color="auto"/>
        </w:pBdr>
        <w:jc w:val="center"/>
        <w:rPr>
          <w:rFonts w:cstheme="majorHAnsi"/>
        </w:rPr>
      </w:pPr>
      <w:r w:rsidRPr="00716AFC">
        <w:rPr>
          <w:rFonts w:cstheme="majorHAnsi"/>
          <w:color w:val="2F5F96"/>
          <w:sz w:val="40"/>
        </w:rPr>
        <w:t>DONOR IMPACT LETTER</w:t>
      </w:r>
    </w:p>
    <w:p w14:paraId="22FCEC41" w14:textId="77777777" w:rsidR="00F45D79" w:rsidRPr="00716AFC" w:rsidRDefault="00000000">
      <w:pPr>
        <w:jc w:val="center"/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OrgName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«OrgName»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br/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OrgAddress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</w:rPr>
        <w:t>«OrgAddress»</w:t>
      </w:r>
      <w:r w:rsidRPr="00716AFC">
        <w:rPr>
          <w:rFonts w:asciiTheme="majorHAnsi" w:hAnsiTheme="majorHAnsi" w:cstheme="majorHAnsi"/>
        </w:rPr>
        <w:fldChar w:fldCharType="end"/>
      </w:r>
    </w:p>
    <w:p w14:paraId="5C004AAF" w14:textId="77777777" w:rsidR="00F45D79" w:rsidRPr="00716AFC" w:rsidRDefault="00000000">
      <w:pPr>
        <w:jc w:val="right"/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  <w:b/>
        </w:rPr>
        <w:t xml:space="preserve">Date: </w:t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LetterDate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</w:rPr>
        <w:t>«LetterDate»</w:t>
      </w:r>
      <w:r w:rsidRPr="00716AFC">
        <w:rPr>
          <w:rFonts w:asciiTheme="majorHAnsi" w:hAnsiTheme="majorHAnsi" w:cstheme="majorHAnsi"/>
        </w:rPr>
        <w:fldChar w:fldCharType="end"/>
      </w:r>
    </w:p>
    <w:p w14:paraId="123E09F2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DonorName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«DonorName»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br/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DonorAddress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</w:rPr>
        <w:t>«DonorAddress»</w:t>
      </w:r>
      <w:r w:rsidRPr="00716AFC">
        <w:rPr>
          <w:rFonts w:asciiTheme="majorHAnsi" w:hAnsiTheme="majorHAnsi" w:cstheme="majorHAnsi"/>
        </w:rPr>
        <w:fldChar w:fldCharType="end"/>
      </w:r>
    </w:p>
    <w:p w14:paraId="711051BE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DonorName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</w:rPr>
        <w:t>«DonorName»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t>,</w:t>
      </w:r>
    </w:p>
    <w:p w14:paraId="1A1CD525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t xml:space="preserve">Thank you for your generous support of </w:t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OrgName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«OrgName»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t xml:space="preserve">. Your contribution of </w:t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DonationAmount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«DonationAmount»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t xml:space="preserve"> has helped us continue our work and create meaningful impact.</w:t>
      </w:r>
    </w:p>
    <w:p w14:paraId="5F29AE4D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t>Because of supporters like you, we were able to make a difference in the following area:</w:t>
      </w:r>
    </w:p>
    <w:p w14:paraId="5D10B336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  <w:b/>
          <w:sz w:val="22"/>
        </w:rPr>
        <w:t>YOUR CONTRIBUTION AT WORK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45D79" w:rsidRPr="00716AFC" w14:paraId="0428F168" w14:textId="77777777" w:rsidTr="008B5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4F81BD"/>
          </w:tcPr>
          <w:p w14:paraId="64B80664" w14:textId="77777777" w:rsidR="00F45D79" w:rsidRPr="00716AFC" w:rsidRDefault="00000000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  <w:color w:val="FFFFFF"/>
              </w:rPr>
              <w:t>Program / Initiative</w:t>
            </w:r>
          </w:p>
        </w:tc>
        <w:tc>
          <w:tcPr>
            <w:tcW w:w="4968" w:type="dxa"/>
            <w:shd w:val="clear" w:color="auto" w:fill="4F81BD"/>
          </w:tcPr>
          <w:p w14:paraId="02DA1A20" w14:textId="77777777" w:rsidR="00F45D79" w:rsidRPr="00716A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ProgramName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</w:rPr>
              <w:t>«ProgramName»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F45D79" w:rsidRPr="00716AFC" w14:paraId="68679E3D" w14:textId="77777777" w:rsidTr="008B5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1C1C39A" w14:textId="77777777" w:rsidR="00F45D79" w:rsidRPr="00716AFC" w:rsidRDefault="00000000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t>People Reached</w:t>
            </w:r>
          </w:p>
        </w:tc>
        <w:tc>
          <w:tcPr>
            <w:tcW w:w="4968" w:type="dxa"/>
          </w:tcPr>
          <w:p w14:paraId="7179CAD7" w14:textId="77777777" w:rsidR="00F45D79" w:rsidRPr="00716A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PeopleReached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  <w:b/>
              </w:rPr>
              <w:t>«PeopleReached»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F45D79" w:rsidRPr="00716AFC" w14:paraId="58279EBC" w14:textId="77777777" w:rsidTr="008B5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A2E839E" w14:textId="77777777" w:rsidR="00F45D79" w:rsidRPr="00716AFC" w:rsidRDefault="00000000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t>Impact / Outcome</w:t>
            </w:r>
          </w:p>
        </w:tc>
        <w:tc>
          <w:tcPr>
            <w:tcW w:w="4968" w:type="dxa"/>
          </w:tcPr>
          <w:p w14:paraId="157C2F19" w14:textId="77777777" w:rsidR="00F45D79" w:rsidRPr="00716A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ImpactOutcome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  <w:b/>
              </w:rPr>
              <w:t>«ImpactOutcome»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F45D79" w:rsidRPr="00716AFC" w14:paraId="0C50D387" w14:textId="77777777" w:rsidTr="008B5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301652C" w14:textId="77777777" w:rsidR="00F45D79" w:rsidRPr="00716AFC" w:rsidRDefault="00000000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t>Campaign / Period</w:t>
            </w:r>
          </w:p>
        </w:tc>
        <w:tc>
          <w:tcPr>
            <w:tcW w:w="4968" w:type="dxa"/>
          </w:tcPr>
          <w:p w14:paraId="6792F869" w14:textId="77777777" w:rsidR="00F45D79" w:rsidRPr="00716A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CampaignPeriod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  <w:b/>
              </w:rPr>
              <w:t>«CampaignPeriod»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 w14:paraId="13CFA46F" w14:textId="77777777" w:rsidR="00F45D79" w:rsidRPr="00716AFC" w:rsidRDefault="00000000">
      <w:pPr>
        <w:spacing w:before="200"/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t xml:space="preserve">Your support helped </w:t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ImpactOutcome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«ImpactOutcome»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t>. We are grateful for the role you played in making this possible.</w:t>
      </w:r>
    </w:p>
    <w:p w14:paraId="1FE3E741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  <w:b/>
        </w:rPr>
        <w:t>Donation Details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45D79" w:rsidRPr="00716AFC" w14:paraId="641D4DB5" w14:textId="77777777" w:rsidTr="008B5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4F81BD"/>
          </w:tcPr>
          <w:p w14:paraId="052B738C" w14:textId="77777777" w:rsidR="00F45D79" w:rsidRPr="00716AFC" w:rsidRDefault="00000000" w:rsidP="008B5E5C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  <w:color w:val="FFFFFF"/>
              </w:rPr>
              <w:t>Donation Date</w:t>
            </w:r>
          </w:p>
        </w:tc>
        <w:tc>
          <w:tcPr>
            <w:tcW w:w="4968" w:type="dxa"/>
            <w:shd w:val="clear" w:color="auto" w:fill="4F81BD"/>
          </w:tcPr>
          <w:p w14:paraId="6EFC678C" w14:textId="77777777" w:rsidR="00F45D79" w:rsidRPr="00716A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DonationDate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</w:rPr>
              <w:t>«DonationDate»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F45D79" w:rsidRPr="00716AFC" w14:paraId="4E57BBCB" w14:textId="77777777" w:rsidTr="008B5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33B0FAA" w14:textId="77777777" w:rsidR="00F45D79" w:rsidRPr="00716AFC" w:rsidRDefault="00000000" w:rsidP="008B5E5C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t>Donation Amount</w:t>
            </w:r>
          </w:p>
        </w:tc>
        <w:tc>
          <w:tcPr>
            <w:tcW w:w="4968" w:type="dxa"/>
          </w:tcPr>
          <w:p w14:paraId="1BD4D0B7" w14:textId="77777777" w:rsidR="00F45D79" w:rsidRPr="00716A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DonationAmount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  <w:b/>
              </w:rPr>
              <w:t>«DonationAmount»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F45D79" w:rsidRPr="00716AFC" w14:paraId="6B63936C" w14:textId="77777777" w:rsidTr="008B5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6CC473F" w14:textId="77777777" w:rsidR="00F45D79" w:rsidRPr="00716AFC" w:rsidRDefault="00000000" w:rsidP="008B5E5C">
            <w:pPr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t>Receipt Number</w:t>
            </w:r>
          </w:p>
        </w:tc>
        <w:tc>
          <w:tcPr>
            <w:tcW w:w="4968" w:type="dxa"/>
          </w:tcPr>
          <w:p w14:paraId="35D5EFF6" w14:textId="77777777" w:rsidR="00F45D79" w:rsidRPr="00716A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16AFC">
              <w:rPr>
                <w:rFonts w:asciiTheme="majorHAnsi" w:hAnsiTheme="majorHAnsi" w:cstheme="majorHAnsi"/>
              </w:rPr>
              <w:fldChar w:fldCharType="begin"/>
            </w:r>
            <w:r w:rsidRPr="00716AFC">
              <w:rPr>
                <w:rFonts w:asciiTheme="majorHAnsi" w:hAnsiTheme="majorHAnsi" w:cstheme="majorHAnsi"/>
              </w:rPr>
              <w:instrText>MERGEFIELD ReceiptNumber</w:instrText>
            </w:r>
            <w:r w:rsidRPr="00716AFC">
              <w:rPr>
                <w:rFonts w:asciiTheme="majorHAnsi" w:hAnsiTheme="majorHAnsi" w:cstheme="majorHAnsi"/>
              </w:rPr>
              <w:fldChar w:fldCharType="separate"/>
            </w:r>
            <w:r w:rsidRPr="00716AFC">
              <w:rPr>
                <w:rFonts w:asciiTheme="majorHAnsi" w:hAnsiTheme="majorHAnsi" w:cstheme="majorHAnsi"/>
                <w:b/>
              </w:rPr>
              <w:t>«ReceiptNumber»</w:t>
            </w:r>
            <w:r w:rsidRPr="00716AFC"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 w14:paraId="661B7504" w14:textId="77777777" w:rsidR="00F45D79" w:rsidRPr="00716AFC" w:rsidRDefault="00000000">
      <w:pPr>
        <w:spacing w:before="200"/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t xml:space="preserve">We sincerely appreciate your continued commitment to </w:t>
      </w: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OrgName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«OrgName»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t>. Thank you for helping us create lasting impact.</w:t>
      </w:r>
    </w:p>
    <w:p w14:paraId="4665121D" w14:textId="77777777" w:rsidR="00F45D79" w:rsidRPr="00716AFC" w:rsidRDefault="00000000">
      <w:pPr>
        <w:spacing w:before="160"/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t>With gratitude,</w:t>
      </w:r>
    </w:p>
    <w:p w14:paraId="2E74BF73" w14:textId="77777777" w:rsidR="00F45D79" w:rsidRPr="00716AFC" w:rsidRDefault="00000000">
      <w:pPr>
        <w:rPr>
          <w:rFonts w:asciiTheme="majorHAnsi" w:hAnsiTheme="majorHAnsi" w:cstheme="majorHAnsi"/>
        </w:rPr>
      </w:pPr>
      <w:r w:rsidRPr="00716AFC">
        <w:rPr>
          <w:rFonts w:asciiTheme="majorHAnsi" w:hAnsiTheme="majorHAnsi" w:cstheme="majorHAnsi"/>
        </w:rPr>
        <w:fldChar w:fldCharType="begin"/>
      </w:r>
      <w:r w:rsidRPr="00716AFC">
        <w:rPr>
          <w:rFonts w:asciiTheme="majorHAnsi" w:hAnsiTheme="majorHAnsi" w:cstheme="majorHAnsi"/>
        </w:rPr>
        <w:instrText>MERGEFIELD OrgName</w:instrText>
      </w:r>
      <w:r w:rsidRPr="00716AFC">
        <w:rPr>
          <w:rFonts w:asciiTheme="majorHAnsi" w:hAnsiTheme="majorHAnsi" w:cstheme="majorHAnsi"/>
        </w:rPr>
        <w:fldChar w:fldCharType="separate"/>
      </w:r>
      <w:r w:rsidRPr="00716AFC">
        <w:rPr>
          <w:rFonts w:asciiTheme="majorHAnsi" w:hAnsiTheme="majorHAnsi" w:cstheme="majorHAnsi"/>
          <w:b/>
        </w:rPr>
        <w:t>«OrgName»</w:t>
      </w:r>
      <w:r w:rsidRPr="00716AFC">
        <w:rPr>
          <w:rFonts w:asciiTheme="majorHAnsi" w:hAnsiTheme="majorHAnsi" w:cstheme="majorHAnsi"/>
        </w:rPr>
        <w:fldChar w:fldCharType="end"/>
      </w:r>
      <w:r w:rsidRPr="00716AFC">
        <w:rPr>
          <w:rFonts w:asciiTheme="majorHAnsi" w:hAnsiTheme="majorHAnsi" w:cstheme="majorHAnsi"/>
        </w:rPr>
        <w:br/>
        <w:t>Donor Relations Team</w:t>
      </w:r>
    </w:p>
    <w:sectPr w:rsidR="00F45D79" w:rsidRPr="00716AFC" w:rsidSect="008B5E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A4E9" w14:textId="77777777" w:rsidR="00117829" w:rsidRDefault="00117829">
      <w:pPr>
        <w:spacing w:after="0" w:line="240" w:lineRule="auto"/>
      </w:pPr>
      <w:r>
        <w:separator/>
      </w:r>
    </w:p>
  </w:endnote>
  <w:endnote w:type="continuationSeparator" w:id="0">
    <w:p w14:paraId="14FC883A" w14:textId="77777777" w:rsidR="00117829" w:rsidRDefault="00117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0DF5" w14:textId="77777777" w:rsidR="001E4C2C" w:rsidRDefault="001E4C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EF76" w14:textId="29A4AFD2" w:rsidR="00F45D79" w:rsidRDefault="00F45D7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B4F3" w14:textId="77777777" w:rsidR="001E4C2C" w:rsidRDefault="001E4C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C863" w14:textId="77777777" w:rsidR="00117829" w:rsidRDefault="00117829">
      <w:pPr>
        <w:spacing w:after="0" w:line="240" w:lineRule="auto"/>
      </w:pPr>
      <w:r>
        <w:separator/>
      </w:r>
    </w:p>
  </w:footnote>
  <w:footnote w:type="continuationSeparator" w:id="0">
    <w:p w14:paraId="04991BB2" w14:textId="77777777" w:rsidR="00117829" w:rsidRDefault="00117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54F5" w14:textId="77777777" w:rsidR="001E4C2C" w:rsidRDefault="001E4C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D68A" w14:textId="77777777" w:rsidR="001E4C2C" w:rsidRDefault="001E4C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BC5C0" w14:textId="77777777" w:rsidR="001E4C2C" w:rsidRDefault="001E4C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404551">
    <w:abstractNumId w:val="8"/>
  </w:num>
  <w:num w:numId="2" w16cid:durableId="2064475495">
    <w:abstractNumId w:val="6"/>
  </w:num>
  <w:num w:numId="3" w16cid:durableId="405540914">
    <w:abstractNumId w:val="5"/>
  </w:num>
  <w:num w:numId="4" w16cid:durableId="1478037552">
    <w:abstractNumId w:val="4"/>
  </w:num>
  <w:num w:numId="5" w16cid:durableId="1403405673">
    <w:abstractNumId w:val="7"/>
  </w:num>
  <w:num w:numId="6" w16cid:durableId="1492793398">
    <w:abstractNumId w:val="3"/>
  </w:num>
  <w:num w:numId="7" w16cid:durableId="1597135151">
    <w:abstractNumId w:val="2"/>
  </w:num>
  <w:num w:numId="8" w16cid:durableId="699428937">
    <w:abstractNumId w:val="1"/>
  </w:num>
  <w:num w:numId="9" w16cid:durableId="74137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829"/>
    <w:rsid w:val="0015074B"/>
    <w:rsid w:val="001E4C2C"/>
    <w:rsid w:val="0029639D"/>
    <w:rsid w:val="002C2BAD"/>
    <w:rsid w:val="00326F90"/>
    <w:rsid w:val="00716AFC"/>
    <w:rsid w:val="007C2992"/>
    <w:rsid w:val="00837008"/>
    <w:rsid w:val="008B5E5C"/>
    <w:rsid w:val="00931530"/>
    <w:rsid w:val="009C2F25"/>
    <w:rsid w:val="00AA1D8D"/>
    <w:rsid w:val="00B47730"/>
    <w:rsid w:val="00B5343F"/>
    <w:rsid w:val="00B87197"/>
    <w:rsid w:val="00C53BFD"/>
    <w:rsid w:val="00C624D1"/>
    <w:rsid w:val="00CB0664"/>
    <w:rsid w:val="00D50B31"/>
    <w:rsid w:val="00F41E91"/>
    <w:rsid w:val="00F45D79"/>
    <w:rsid w:val="00FC693F"/>
    <w:rsid w:val="22C18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B37B2"/>
  <w14:defaultImageDpi w14:val="300"/>
  <w15:docId w15:val="{CEC1889A-9D43-40D7-8779-9E60A76F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8B5E5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B5E5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8B5E5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8B5E5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Murugan</dc:creator>
  <cp:keywords/>
  <dc:description>generated by python-docx</dc:description>
  <cp:lastModifiedBy>Mohanaselvam Jothi</cp:lastModifiedBy>
  <cp:revision>2</cp:revision>
  <dcterms:created xsi:type="dcterms:W3CDTF">2026-08-20T15:13:00Z</dcterms:created>
  <dcterms:modified xsi:type="dcterms:W3CDTF">2026-08-20T15:13:00Z</dcterms:modified>
  <cp:category/>
</cp:coreProperties>
</file>