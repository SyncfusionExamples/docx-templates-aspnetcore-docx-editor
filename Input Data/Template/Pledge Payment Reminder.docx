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D3C0" w14:textId="77777777" w:rsidR="00C76722" w:rsidRPr="006643AA" w:rsidRDefault="00E53AB3" w:rsidP="006643AA">
      <w:pPr>
        <w:pStyle w:val="Heading1"/>
        <w:pBdr>
          <w:bottom w:val="single" w:sz="4" w:space="1" w:color="1F497D" w:themeColor="text2"/>
        </w:pBdr>
        <w:jc w:val="center"/>
        <w:rPr>
          <w:rFonts w:cstheme="majorHAnsi"/>
        </w:rPr>
      </w:pPr>
      <w:r w:rsidRPr="006643AA">
        <w:rPr>
          <w:rFonts w:cstheme="majorHAnsi"/>
          <w:color w:val="2F5F96"/>
          <w:sz w:val="40"/>
        </w:rPr>
        <w:t>PLEDGE PAYMENT REMINDER</w:t>
      </w:r>
    </w:p>
    <w:p w14:paraId="5D221942" w14:textId="77777777" w:rsidR="00C76722" w:rsidRPr="006643AA" w:rsidRDefault="00E53AB3" w:rsidP="006643AA">
      <w:pPr>
        <w:pStyle w:val="Heading2"/>
        <w:jc w:val="center"/>
        <w:rPr>
          <w:rFonts w:cstheme="majorHAnsi"/>
        </w:rPr>
      </w:pPr>
      <w:r w:rsidRPr="006643AA">
        <w:rPr>
          <w:rFonts w:cstheme="majorHAnsi"/>
        </w:rPr>
        <w:fldChar w:fldCharType="begin"/>
      </w:r>
      <w:r w:rsidRPr="006643AA">
        <w:rPr>
          <w:rFonts w:cstheme="majorHAnsi"/>
        </w:rPr>
        <w:instrText xml:space="preserve"> MERGEFIELD OrgName </w:instrText>
      </w:r>
      <w:r w:rsidRPr="006643AA">
        <w:rPr>
          <w:rFonts w:cstheme="majorHAnsi"/>
        </w:rPr>
        <w:fldChar w:fldCharType="separate"/>
      </w:r>
      <w:r w:rsidRPr="006643AA">
        <w:rPr>
          <w:rFonts w:cstheme="majorHAnsi"/>
        </w:rPr>
        <w:t>«OrgName»</w:t>
      </w:r>
      <w:r w:rsidRPr="006643AA">
        <w:rPr>
          <w:rFonts w:cstheme="majorHAnsi"/>
        </w:rPr>
        <w:fldChar w:fldCharType="end"/>
      </w:r>
      <w:r w:rsidRPr="006643AA">
        <w:rPr>
          <w:rFonts w:cstheme="majorHAnsi"/>
        </w:rPr>
        <w:br/>
      </w:r>
      <w:r w:rsidRPr="006643AA">
        <w:rPr>
          <w:rFonts w:cstheme="majorHAnsi"/>
        </w:rPr>
        <w:fldChar w:fldCharType="begin"/>
      </w:r>
      <w:r w:rsidRPr="006643AA">
        <w:rPr>
          <w:rFonts w:cstheme="majorHAnsi"/>
        </w:rPr>
        <w:instrText xml:space="preserve"> MERGEFIELD OrgAddress </w:instrText>
      </w:r>
      <w:r w:rsidRPr="006643AA">
        <w:rPr>
          <w:rFonts w:cstheme="majorHAnsi"/>
        </w:rPr>
        <w:fldChar w:fldCharType="separate"/>
      </w:r>
      <w:r w:rsidRPr="006643AA">
        <w:rPr>
          <w:rFonts w:cstheme="majorHAnsi"/>
        </w:rPr>
        <w:t>«OrgAddress»</w:t>
      </w:r>
      <w:r w:rsidRPr="006643AA">
        <w:rPr>
          <w:rFonts w:cstheme="majorHAnsi"/>
        </w:rPr>
        <w:fldChar w:fldCharType="end"/>
      </w:r>
    </w:p>
    <w:p w14:paraId="002FDD24" w14:textId="77777777" w:rsidR="00C76722" w:rsidRPr="006643AA" w:rsidRDefault="00E53AB3">
      <w:pPr>
        <w:jc w:val="right"/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  <w:b/>
        </w:rPr>
        <w:t xml:space="preserve">Date: </w:t>
      </w: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ReminderDate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</w:rPr>
        <w:t>«ReminderDate»</w:t>
      </w:r>
      <w:r w:rsidRPr="006643AA">
        <w:rPr>
          <w:rFonts w:asciiTheme="majorHAnsi" w:hAnsiTheme="majorHAnsi" w:cstheme="majorHAnsi"/>
        </w:rPr>
        <w:fldChar w:fldCharType="end"/>
      </w:r>
    </w:p>
    <w:p w14:paraId="474363CD" w14:textId="77777777" w:rsidR="00C76722" w:rsidRPr="006643AA" w:rsidRDefault="00E53AB3">
      <w:pPr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DonorName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  <w:b/>
        </w:rPr>
        <w:t>«DonorName»</w:t>
      </w:r>
      <w:r w:rsidRPr="006643AA">
        <w:rPr>
          <w:rFonts w:asciiTheme="majorHAnsi" w:hAnsiTheme="majorHAnsi" w:cstheme="majorHAnsi"/>
        </w:rPr>
        <w:fldChar w:fldCharType="end"/>
      </w:r>
      <w:r w:rsidRPr="006643AA">
        <w:rPr>
          <w:rFonts w:asciiTheme="majorHAnsi" w:hAnsiTheme="majorHAnsi" w:cstheme="majorHAnsi"/>
        </w:rPr>
        <w:br/>
      </w: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DonorAddress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</w:rPr>
        <w:t>«DonorAddress»</w:t>
      </w:r>
      <w:r w:rsidRPr="006643AA">
        <w:rPr>
          <w:rFonts w:asciiTheme="majorHAnsi" w:hAnsiTheme="majorHAnsi" w:cstheme="majorHAnsi"/>
        </w:rPr>
        <w:fldChar w:fldCharType="end"/>
      </w:r>
    </w:p>
    <w:p w14:paraId="7F589260" w14:textId="77777777" w:rsidR="00C76722" w:rsidRPr="006643AA" w:rsidRDefault="00E53AB3">
      <w:pPr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DonorName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</w:rPr>
        <w:t>«DonorName»</w:t>
      </w:r>
      <w:r w:rsidRPr="006643AA">
        <w:rPr>
          <w:rFonts w:asciiTheme="majorHAnsi" w:hAnsiTheme="majorHAnsi" w:cstheme="majorHAnsi"/>
        </w:rPr>
        <w:fldChar w:fldCharType="end"/>
      </w:r>
      <w:r w:rsidRPr="006643AA">
        <w:rPr>
          <w:rFonts w:asciiTheme="majorHAnsi" w:hAnsiTheme="majorHAnsi" w:cstheme="majorHAnsi"/>
        </w:rPr>
        <w:t>,</w:t>
      </w:r>
    </w:p>
    <w:p w14:paraId="03F4727A" w14:textId="77777777" w:rsidR="00C76722" w:rsidRPr="006643AA" w:rsidRDefault="00E53AB3">
      <w:pPr>
        <w:jc w:val="center"/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t xml:space="preserve">Thank you for your generous commitment to </w:t>
      </w: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OrgName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  <w:b/>
        </w:rPr>
        <w:t>«OrgName»</w:t>
      </w:r>
      <w:r w:rsidRPr="006643AA">
        <w:rPr>
          <w:rFonts w:asciiTheme="majorHAnsi" w:hAnsiTheme="majorHAnsi" w:cstheme="majorHAnsi"/>
        </w:rPr>
        <w:fldChar w:fldCharType="end"/>
      </w:r>
      <w:r w:rsidRPr="006643AA">
        <w:rPr>
          <w:rFonts w:asciiTheme="majorHAnsi" w:hAnsiTheme="majorHAnsi" w:cstheme="majorHAnsi"/>
        </w:rPr>
        <w:t>. This is a friendly reminder regarding your pledge and the remaining amount due.</w:t>
      </w:r>
    </w:p>
    <w:p w14:paraId="53D860B3" w14:textId="77777777" w:rsidR="00C76722" w:rsidRPr="006643AA" w:rsidRDefault="00E53AB3">
      <w:pPr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  <w:b/>
          <w:sz w:val="22"/>
        </w:rPr>
        <w:t>PLEDGE DETAILS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76722" w:rsidRPr="006643AA" w14:paraId="1FCD4ACC" w14:textId="77777777" w:rsidTr="00664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4F81BD"/>
          </w:tcPr>
          <w:p w14:paraId="2F029D94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  <w:color w:val="FFFFFF"/>
              </w:rPr>
              <w:t>Pledge Number</w:t>
            </w:r>
          </w:p>
        </w:tc>
        <w:tc>
          <w:tcPr>
            <w:tcW w:w="4968" w:type="dxa"/>
            <w:shd w:val="clear" w:color="auto" w:fill="4F81BD"/>
          </w:tcPr>
          <w:p w14:paraId="1263F57C" w14:textId="77777777" w:rsidR="00C76722" w:rsidRPr="006643AA" w:rsidRDefault="00E53A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  <w:color w:val="FFFFFF"/>
              </w:rPr>
              <w:fldChar w:fldCharType="begin"/>
            </w:r>
            <w:r w:rsidRPr="006643AA">
              <w:rPr>
                <w:rFonts w:asciiTheme="majorHAnsi" w:hAnsiTheme="majorHAnsi" w:cstheme="majorHAnsi"/>
                <w:color w:val="FFFFFF"/>
              </w:rPr>
              <w:instrText xml:space="preserve"> MERGEFIELD PledgeNumber </w:instrText>
            </w:r>
            <w:r w:rsidRPr="006643AA">
              <w:rPr>
                <w:rFonts w:asciiTheme="majorHAnsi" w:hAnsiTheme="majorHAnsi" w:cstheme="majorHAnsi"/>
                <w:color w:val="FFFFFF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color w:val="FFFFFF"/>
              </w:rPr>
              <w:t>«PledgeNumber»</w:t>
            </w:r>
            <w:r w:rsidRPr="006643AA">
              <w:rPr>
                <w:rFonts w:asciiTheme="majorHAnsi" w:hAnsiTheme="majorHAnsi" w:cstheme="majorHAnsi"/>
                <w:color w:val="FFFFFF"/>
              </w:rPr>
              <w:fldChar w:fldCharType="end"/>
            </w:r>
          </w:p>
        </w:tc>
      </w:tr>
      <w:tr w:rsidR="00C76722" w:rsidRPr="006643AA" w14:paraId="7023AEA9" w14:textId="77777777" w:rsidTr="0066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CE6F1"/>
          </w:tcPr>
          <w:p w14:paraId="21BB4928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t>Pledge Date</w:t>
            </w:r>
          </w:p>
        </w:tc>
        <w:tc>
          <w:tcPr>
            <w:tcW w:w="4968" w:type="dxa"/>
          </w:tcPr>
          <w:p w14:paraId="28F23D3A" w14:textId="77777777" w:rsidR="00C76722" w:rsidRPr="006643AA" w:rsidRDefault="00E5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fldChar w:fldCharType="begin"/>
            </w:r>
            <w:r w:rsidRPr="006643AA">
              <w:rPr>
                <w:rFonts w:asciiTheme="majorHAnsi" w:hAnsiTheme="majorHAnsi" w:cstheme="majorHAnsi"/>
              </w:rPr>
              <w:instrText xml:space="preserve"> MERGEFIELD PledgeDate </w:instrText>
            </w:r>
            <w:r w:rsidRPr="006643AA">
              <w:rPr>
                <w:rFonts w:asciiTheme="majorHAnsi" w:hAnsiTheme="majorHAnsi" w:cstheme="majorHAnsi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b/>
              </w:rPr>
              <w:t>«PledgeDate»</w:t>
            </w:r>
            <w:r w:rsidRPr="006643AA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C76722" w:rsidRPr="006643AA" w14:paraId="399AD8F5" w14:textId="77777777" w:rsidTr="00664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CE6F1"/>
          </w:tcPr>
          <w:p w14:paraId="23F08C5F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t>Original Pledge Amount</w:t>
            </w:r>
          </w:p>
        </w:tc>
        <w:tc>
          <w:tcPr>
            <w:tcW w:w="4968" w:type="dxa"/>
          </w:tcPr>
          <w:p w14:paraId="5E45DF78" w14:textId="77777777" w:rsidR="00C76722" w:rsidRPr="006643AA" w:rsidRDefault="00E53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fldChar w:fldCharType="begin"/>
            </w:r>
            <w:r w:rsidRPr="006643AA">
              <w:rPr>
                <w:rFonts w:asciiTheme="majorHAnsi" w:hAnsiTheme="majorHAnsi" w:cstheme="majorHAnsi"/>
              </w:rPr>
              <w:instrText xml:space="preserve"> MERGEFIELD PledgeAmount </w:instrText>
            </w:r>
            <w:r w:rsidRPr="006643AA">
              <w:rPr>
                <w:rFonts w:asciiTheme="majorHAnsi" w:hAnsiTheme="majorHAnsi" w:cstheme="majorHAnsi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b/>
              </w:rPr>
              <w:t>«PledgeAmount»</w:t>
            </w:r>
            <w:r w:rsidRPr="006643AA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C76722" w:rsidRPr="006643AA" w14:paraId="1DDD5F31" w14:textId="77777777" w:rsidTr="0066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CE6F1"/>
          </w:tcPr>
          <w:p w14:paraId="04820B18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t>Amount Paid</w:t>
            </w:r>
          </w:p>
        </w:tc>
        <w:tc>
          <w:tcPr>
            <w:tcW w:w="4968" w:type="dxa"/>
          </w:tcPr>
          <w:p w14:paraId="0BF05444" w14:textId="77777777" w:rsidR="00C76722" w:rsidRPr="006643AA" w:rsidRDefault="00E5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fldChar w:fldCharType="begin"/>
            </w:r>
            <w:r w:rsidRPr="006643AA">
              <w:rPr>
                <w:rFonts w:asciiTheme="majorHAnsi" w:hAnsiTheme="majorHAnsi" w:cstheme="majorHAnsi"/>
              </w:rPr>
              <w:instrText xml:space="preserve"> MERGEFIELD AmountPaid </w:instrText>
            </w:r>
            <w:r w:rsidRPr="006643AA">
              <w:rPr>
                <w:rFonts w:asciiTheme="majorHAnsi" w:hAnsiTheme="majorHAnsi" w:cstheme="majorHAnsi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b/>
              </w:rPr>
              <w:t>«AmountPaid»</w:t>
            </w:r>
            <w:r w:rsidRPr="006643AA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C76722" w:rsidRPr="006643AA" w14:paraId="5F089C2A" w14:textId="77777777" w:rsidTr="00664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CE6F1"/>
          </w:tcPr>
          <w:p w14:paraId="50998DE7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t>Outstanding Amount</w:t>
            </w:r>
          </w:p>
        </w:tc>
        <w:tc>
          <w:tcPr>
            <w:tcW w:w="4968" w:type="dxa"/>
          </w:tcPr>
          <w:p w14:paraId="2DE5AC1D" w14:textId="77777777" w:rsidR="00C76722" w:rsidRPr="006643AA" w:rsidRDefault="00E53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fldChar w:fldCharType="begin"/>
            </w:r>
            <w:r w:rsidRPr="006643AA">
              <w:rPr>
                <w:rFonts w:asciiTheme="majorHAnsi" w:hAnsiTheme="majorHAnsi" w:cstheme="majorHAnsi"/>
              </w:rPr>
              <w:instrText xml:space="preserve"> MERGEFIELD OutstandingAmount </w:instrText>
            </w:r>
            <w:r w:rsidRPr="006643AA">
              <w:rPr>
                <w:rFonts w:asciiTheme="majorHAnsi" w:hAnsiTheme="majorHAnsi" w:cstheme="majorHAnsi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b/>
              </w:rPr>
              <w:t>«OutstandingAmount»</w:t>
            </w:r>
            <w:r w:rsidRPr="006643AA"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 w14:paraId="685BE9F9" w14:textId="77777777" w:rsidR="00C76722" w:rsidRPr="006643AA" w:rsidRDefault="00E53AB3">
      <w:pPr>
        <w:spacing w:before="200"/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  <w:b/>
        </w:rPr>
        <w:t xml:space="preserve">Payment Due Date: </w:t>
      </w: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DueDate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  <w:b/>
        </w:rPr>
        <w:t>«DueDate»</w:t>
      </w:r>
      <w:r w:rsidRPr="006643AA">
        <w:rPr>
          <w:rFonts w:asciiTheme="majorHAnsi" w:hAnsiTheme="majorHAnsi" w:cstheme="majorHAnsi"/>
        </w:rPr>
        <w:fldChar w:fldCharType="end"/>
      </w:r>
    </w:p>
    <w:p w14:paraId="292BD2D2" w14:textId="77777777" w:rsidR="00C76722" w:rsidRPr="006643AA" w:rsidRDefault="00E53AB3">
      <w:pPr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t xml:space="preserve">We kindly ask you to complete the outstanding payment of </w:t>
      </w: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OutstandingAmount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  <w:b/>
        </w:rPr>
        <w:t>«OutstandingAmount»</w:t>
      </w:r>
      <w:r w:rsidRPr="006643AA">
        <w:rPr>
          <w:rFonts w:asciiTheme="majorHAnsi" w:hAnsiTheme="majorHAnsi" w:cstheme="majorHAnsi"/>
        </w:rPr>
        <w:fldChar w:fldCharType="end"/>
      </w:r>
      <w:r w:rsidRPr="006643AA">
        <w:rPr>
          <w:rFonts w:asciiTheme="majorHAnsi" w:hAnsiTheme="majorHAnsi" w:cstheme="majorHAnsi"/>
        </w:rPr>
        <w:t xml:space="preserve"> by </w:t>
      </w: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DueDate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  <w:b/>
        </w:rPr>
        <w:t>«DueDate»</w:t>
      </w:r>
      <w:r w:rsidRPr="006643AA">
        <w:rPr>
          <w:rFonts w:asciiTheme="majorHAnsi" w:hAnsiTheme="majorHAnsi" w:cstheme="majorHAnsi"/>
        </w:rPr>
        <w:fldChar w:fldCharType="end"/>
      </w:r>
      <w:r w:rsidRPr="006643AA">
        <w:rPr>
          <w:rFonts w:asciiTheme="majorHAnsi" w:hAnsiTheme="majorHAnsi" w:cstheme="majorHAnsi"/>
        </w:rPr>
        <w:t>. Your continued support helps us advance our mission and the programs you make possible.</w:t>
      </w:r>
    </w:p>
    <w:p w14:paraId="11438235" w14:textId="77777777" w:rsidR="00C76722" w:rsidRPr="006643AA" w:rsidRDefault="00E53AB3">
      <w:pPr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  <w:b/>
          <w:sz w:val="22"/>
        </w:rPr>
        <w:t>PAYMENT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76722" w:rsidRPr="006643AA" w14:paraId="4487AA16" w14:textId="77777777" w:rsidTr="00664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4F81BD"/>
          </w:tcPr>
          <w:p w14:paraId="65E6DC68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  <w:color w:val="FFFFFF"/>
              </w:rPr>
              <w:t>Preferred Payment Method</w:t>
            </w:r>
          </w:p>
        </w:tc>
        <w:tc>
          <w:tcPr>
            <w:tcW w:w="4968" w:type="dxa"/>
            <w:shd w:val="clear" w:color="auto" w:fill="4F81BD"/>
          </w:tcPr>
          <w:p w14:paraId="64A2619D" w14:textId="77777777" w:rsidR="00C76722" w:rsidRPr="006643AA" w:rsidRDefault="00E53A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  <w:color w:val="FFFFFF"/>
              </w:rPr>
              <w:fldChar w:fldCharType="begin"/>
            </w:r>
            <w:r w:rsidRPr="006643AA">
              <w:rPr>
                <w:rFonts w:asciiTheme="majorHAnsi" w:hAnsiTheme="majorHAnsi" w:cstheme="majorHAnsi"/>
                <w:color w:val="FFFFFF"/>
              </w:rPr>
              <w:instrText xml:space="preserve"> MERGEFIELD PaymentMethod </w:instrText>
            </w:r>
            <w:r w:rsidRPr="006643AA">
              <w:rPr>
                <w:rFonts w:asciiTheme="majorHAnsi" w:hAnsiTheme="majorHAnsi" w:cstheme="majorHAnsi"/>
                <w:color w:val="FFFFFF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color w:val="FFFFFF"/>
              </w:rPr>
              <w:t>«PaymentMethod»</w:t>
            </w:r>
            <w:r w:rsidRPr="006643AA">
              <w:rPr>
                <w:rFonts w:asciiTheme="majorHAnsi" w:hAnsiTheme="majorHAnsi" w:cstheme="majorHAnsi"/>
                <w:color w:val="FFFFFF"/>
              </w:rPr>
              <w:fldChar w:fldCharType="end"/>
            </w:r>
          </w:p>
        </w:tc>
      </w:tr>
      <w:tr w:rsidR="00C76722" w:rsidRPr="006643AA" w14:paraId="59616206" w14:textId="77777777" w:rsidTr="0066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CE6F1"/>
          </w:tcPr>
          <w:p w14:paraId="2394F6F8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t>Contact Email</w:t>
            </w:r>
          </w:p>
        </w:tc>
        <w:tc>
          <w:tcPr>
            <w:tcW w:w="4968" w:type="dxa"/>
          </w:tcPr>
          <w:p w14:paraId="24D34DEE" w14:textId="77777777" w:rsidR="00C76722" w:rsidRPr="006643AA" w:rsidRDefault="00E5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fldChar w:fldCharType="begin"/>
            </w:r>
            <w:r w:rsidRPr="006643AA">
              <w:rPr>
                <w:rFonts w:asciiTheme="majorHAnsi" w:hAnsiTheme="majorHAnsi" w:cstheme="majorHAnsi"/>
              </w:rPr>
              <w:instrText xml:space="preserve"> MERGEFIELD ContactEmail </w:instrText>
            </w:r>
            <w:r w:rsidRPr="006643AA">
              <w:rPr>
                <w:rFonts w:asciiTheme="majorHAnsi" w:hAnsiTheme="majorHAnsi" w:cstheme="majorHAnsi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b/>
              </w:rPr>
              <w:t>«ContactEmail»</w:t>
            </w:r>
            <w:r w:rsidRPr="006643AA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C76722" w:rsidRPr="006643AA" w14:paraId="70EDCC4B" w14:textId="77777777" w:rsidTr="006643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CE6F1"/>
          </w:tcPr>
          <w:p w14:paraId="07FA73B9" w14:textId="77777777" w:rsidR="00C76722" w:rsidRPr="006643AA" w:rsidRDefault="00E53AB3">
            <w:pPr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t>Contact Phone</w:t>
            </w:r>
          </w:p>
        </w:tc>
        <w:tc>
          <w:tcPr>
            <w:tcW w:w="4968" w:type="dxa"/>
          </w:tcPr>
          <w:p w14:paraId="2E363722" w14:textId="77777777" w:rsidR="00C76722" w:rsidRPr="006643AA" w:rsidRDefault="00E53A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643AA">
              <w:rPr>
                <w:rFonts w:asciiTheme="majorHAnsi" w:hAnsiTheme="majorHAnsi" w:cstheme="majorHAnsi"/>
              </w:rPr>
              <w:fldChar w:fldCharType="begin"/>
            </w:r>
            <w:r w:rsidRPr="006643AA">
              <w:rPr>
                <w:rFonts w:asciiTheme="majorHAnsi" w:hAnsiTheme="majorHAnsi" w:cstheme="majorHAnsi"/>
              </w:rPr>
              <w:instrText xml:space="preserve"> MERGEFIELD ContactPhone </w:instrText>
            </w:r>
            <w:r w:rsidRPr="006643AA">
              <w:rPr>
                <w:rFonts w:asciiTheme="majorHAnsi" w:hAnsiTheme="majorHAnsi" w:cstheme="majorHAnsi"/>
              </w:rPr>
              <w:fldChar w:fldCharType="separate"/>
            </w:r>
            <w:r w:rsidRPr="006643AA">
              <w:rPr>
                <w:rFonts w:asciiTheme="majorHAnsi" w:hAnsiTheme="majorHAnsi" w:cstheme="majorHAnsi"/>
                <w:b/>
              </w:rPr>
              <w:t>«ContactPhone»</w:t>
            </w:r>
            <w:r w:rsidRPr="006643AA"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 w14:paraId="707D2BE2" w14:textId="77777777" w:rsidR="006643AA" w:rsidRDefault="006643AA">
      <w:pPr>
        <w:rPr>
          <w:rFonts w:asciiTheme="majorHAnsi" w:hAnsiTheme="majorHAnsi" w:cstheme="majorHAnsi"/>
        </w:rPr>
      </w:pPr>
    </w:p>
    <w:p w14:paraId="6DC35B3F" w14:textId="4E500FDB" w:rsidR="00C76722" w:rsidRPr="006643AA" w:rsidRDefault="00E53AB3">
      <w:pPr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t>If you have already made this payment, please disregard this reminder. If you have questions or need assistance, please contact us using the information above.</w:t>
      </w:r>
    </w:p>
    <w:p w14:paraId="7A905F6B" w14:textId="77777777" w:rsidR="00C76722" w:rsidRPr="006643AA" w:rsidRDefault="00E53AB3">
      <w:pPr>
        <w:spacing w:before="160"/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t>Thank you for your continued generosity and commitment.</w:t>
      </w:r>
    </w:p>
    <w:p w14:paraId="0FA97C7E" w14:textId="77777777" w:rsidR="00C76722" w:rsidRPr="006643AA" w:rsidRDefault="00E53AB3">
      <w:pPr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t>With appreciation,</w:t>
      </w:r>
    </w:p>
    <w:p w14:paraId="7419A18C" w14:textId="77777777" w:rsidR="00C76722" w:rsidRPr="006643AA" w:rsidRDefault="00E53AB3">
      <w:pPr>
        <w:jc w:val="center"/>
        <w:rPr>
          <w:rFonts w:asciiTheme="majorHAnsi" w:hAnsiTheme="majorHAnsi" w:cstheme="majorHAnsi"/>
        </w:rPr>
      </w:pPr>
      <w:r w:rsidRPr="006643AA">
        <w:rPr>
          <w:rFonts w:asciiTheme="majorHAnsi" w:hAnsiTheme="majorHAnsi" w:cstheme="majorHAnsi"/>
        </w:rPr>
        <w:fldChar w:fldCharType="begin"/>
      </w:r>
      <w:r w:rsidRPr="006643AA">
        <w:rPr>
          <w:rFonts w:asciiTheme="majorHAnsi" w:hAnsiTheme="majorHAnsi" w:cstheme="majorHAnsi"/>
        </w:rPr>
        <w:instrText xml:space="preserve"> MERGEFIELD OrgName </w:instrText>
      </w:r>
      <w:r w:rsidRPr="006643AA">
        <w:rPr>
          <w:rFonts w:asciiTheme="majorHAnsi" w:hAnsiTheme="majorHAnsi" w:cstheme="majorHAnsi"/>
        </w:rPr>
        <w:fldChar w:fldCharType="separate"/>
      </w:r>
      <w:r w:rsidRPr="006643AA">
        <w:rPr>
          <w:rFonts w:asciiTheme="majorHAnsi" w:hAnsiTheme="majorHAnsi" w:cstheme="majorHAnsi"/>
          <w:b/>
        </w:rPr>
        <w:t>«OrgName»</w:t>
      </w:r>
      <w:r w:rsidRPr="006643AA">
        <w:rPr>
          <w:rFonts w:asciiTheme="majorHAnsi" w:hAnsiTheme="majorHAnsi" w:cstheme="majorHAnsi"/>
        </w:rPr>
        <w:fldChar w:fldCharType="end"/>
      </w:r>
      <w:r w:rsidRPr="006643AA">
        <w:rPr>
          <w:rFonts w:asciiTheme="majorHAnsi" w:hAnsiTheme="majorHAnsi" w:cstheme="majorHAnsi"/>
        </w:rPr>
        <w:br/>
        <w:t>Donor Relations Team</w:t>
      </w:r>
    </w:p>
    <w:sectPr w:rsidR="00C76722" w:rsidRPr="006643A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B798" w14:textId="77777777" w:rsidR="001C548E" w:rsidRDefault="001C548E">
      <w:pPr>
        <w:spacing w:after="0" w:line="240" w:lineRule="auto"/>
      </w:pPr>
      <w:r>
        <w:separator/>
      </w:r>
    </w:p>
  </w:endnote>
  <w:endnote w:type="continuationSeparator" w:id="0">
    <w:p w14:paraId="2B9A2640" w14:textId="77777777" w:rsidR="001C548E" w:rsidRDefault="001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D324" w14:textId="77777777" w:rsidR="00052059" w:rsidRDefault="00052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5DB6" w14:textId="601B271A" w:rsidR="00C76722" w:rsidRDefault="00C7672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6A01" w14:textId="77777777" w:rsidR="00052059" w:rsidRDefault="00052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6C968" w14:textId="77777777" w:rsidR="001C548E" w:rsidRDefault="001C548E">
      <w:pPr>
        <w:spacing w:after="0" w:line="240" w:lineRule="auto"/>
      </w:pPr>
      <w:r>
        <w:separator/>
      </w:r>
    </w:p>
  </w:footnote>
  <w:footnote w:type="continuationSeparator" w:id="0">
    <w:p w14:paraId="61A4C637" w14:textId="77777777" w:rsidR="001C548E" w:rsidRDefault="001C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F84D" w14:textId="77777777" w:rsidR="00052059" w:rsidRDefault="00052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774D" w14:textId="77777777" w:rsidR="00052059" w:rsidRDefault="000520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4CDF" w14:textId="77777777" w:rsidR="00052059" w:rsidRDefault="00052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998293">
    <w:abstractNumId w:val="8"/>
  </w:num>
  <w:num w:numId="2" w16cid:durableId="523980525">
    <w:abstractNumId w:val="6"/>
  </w:num>
  <w:num w:numId="3" w16cid:durableId="71126360">
    <w:abstractNumId w:val="5"/>
  </w:num>
  <w:num w:numId="4" w16cid:durableId="1069111184">
    <w:abstractNumId w:val="4"/>
  </w:num>
  <w:num w:numId="5" w16cid:durableId="1146750194">
    <w:abstractNumId w:val="7"/>
  </w:num>
  <w:num w:numId="6" w16cid:durableId="1053433661">
    <w:abstractNumId w:val="3"/>
  </w:num>
  <w:num w:numId="7" w16cid:durableId="117726520">
    <w:abstractNumId w:val="2"/>
  </w:num>
  <w:num w:numId="8" w16cid:durableId="1885018898">
    <w:abstractNumId w:val="1"/>
  </w:num>
  <w:num w:numId="9" w16cid:durableId="147961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059"/>
    <w:rsid w:val="0006063C"/>
    <w:rsid w:val="0015074B"/>
    <w:rsid w:val="001C548E"/>
    <w:rsid w:val="0029639D"/>
    <w:rsid w:val="00326F90"/>
    <w:rsid w:val="003F0A32"/>
    <w:rsid w:val="00474CD5"/>
    <w:rsid w:val="005B49CE"/>
    <w:rsid w:val="006643AA"/>
    <w:rsid w:val="00931530"/>
    <w:rsid w:val="00AA1D8D"/>
    <w:rsid w:val="00B47730"/>
    <w:rsid w:val="00BD5896"/>
    <w:rsid w:val="00C624D1"/>
    <w:rsid w:val="00C76722"/>
    <w:rsid w:val="00CB0664"/>
    <w:rsid w:val="00E53AB3"/>
    <w:rsid w:val="00E73A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B10F1"/>
  <w14:defaultImageDpi w14:val="300"/>
  <w15:docId w15:val="{CEC1889A-9D43-40D7-8779-9E60A76F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6643A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Murugan</dc:creator>
  <cp:keywords/>
  <dc:description>generated by python-docx</dc:description>
  <cp:lastModifiedBy>Mohanaselvam Jothi</cp:lastModifiedBy>
  <cp:revision>3</cp:revision>
  <dcterms:created xsi:type="dcterms:W3CDTF">2026-08-20T10:54:00Z</dcterms:created>
  <dcterms:modified xsi:type="dcterms:W3CDTF">2026-08-20T13:46:00Z</dcterms:modified>
  <cp:category/>
</cp:coreProperties>
</file>